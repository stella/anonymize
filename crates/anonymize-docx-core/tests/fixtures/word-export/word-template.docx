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Title</w:t>
      </w:r>
    </w:p>
    <w:p>
      <w:pPr>
        <w:pStyle w:val="Heading1"/>
      </w:pPr>
      <w:r>
        <w:t>Synthetic Heading</w:t>
      </w:r>
    </w:p>
    <w:p>
      <w:r>
        <w:t xml:space="preserve">Synthetic body text with </w:t>
      </w:r>
      <w:r>
        <w:rPr>
          <w14:ligatures w14:val="standardContextual"/>
        </w:rPr>
        <w:t>ligature fi</w:t>
      </w:r>
      <w:r>
        <w:t>.</w:t>
      </w:r>
    </w:p>
    <w:p>
      <w:pPr>
        <w:pStyle w:val="ListBullet"/>
      </w:pPr>
      <w:r>
        <w:t>First synthetic item</w:t>
      </w:r>
    </w:p>
    <w:p>
      <w:pPr>
        <w:pStyle w:val="ListBullet"/>
      </w:pPr>
      <w:r>
        <w:t>Second synthetic item</w:t>
      </w:r>
    </w:p>
    <w:p>
      <w:r>
        <w:rPr>
          <w:rFonts w:hint="eastAsia"/>
        </w:rPr>
        <w:t>合成テキストの段落です。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Synthetic cell 00</w:t>
            </w:r>
          </w:p>
        </w:tc>
        <w:tc>
          <w:tcPr>
            <w:tcW w:type="dxa" w:w="4320"/>
          </w:tcPr>
          <w:p>
            <w:r>
              <w:t>Synthetic cell 01</w:t>
            </w:r>
          </w:p>
        </w:tc>
      </w:tr>
      <w:tr>
        <w:tc>
          <w:tcPr>
            <w:tcW w:type="dxa" w:w="4320"/>
          </w:tcPr>
          <w:p>
            <w:r>
              <w:t>Synthetic cell 10</w:t>
            </w:r>
          </w:p>
        </w:tc>
        <w:tc>
          <w:tcPr>
            <w:tcW w:type="dxa" w:w="4320"/>
          </w:tcPr>
          <w:p>
            <w:r>
              <w:t>Synthetic cell 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Metadata Title</dc:title>
  <dc:subject>Synthetic Metadata Subject</dc:subject>
  <dc:creator>Synthetic Metadata Author</dc:creator>
  <cp:keywords>synthetic-metadata-keyword</cp:keywords>
  <dc:description>Synthetic Metadata Comment</dc:description>
  <cp:lastModifiedBy>Synthetic Metadata Author</cp:lastModifiedBy>
  <cp:revision>1</cp:revision>
  <dcterms:created xsi:type="dcterms:W3CDTF">2013-12-23T23:15:00Z</dcterms:created>
  <dcterms:modified xsi:type="dcterms:W3CDTF">2013-12-23T23:15:00Z</dcterms:modified>
  <cp:category/>
</cp:coreProperties>
</file>